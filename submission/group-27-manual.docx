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6383" w14:textId="77777777" w:rsidR="002F1003" w:rsidRPr="007C6591" w:rsidRDefault="00B07E44">
      <w:pPr>
        <w:pStyle w:val="Title"/>
        <w:jc w:val="center"/>
        <w:rPr>
          <w:color w:val="auto"/>
        </w:rPr>
      </w:pPr>
      <w:r w:rsidRPr="007C6591">
        <w:rPr>
          <w:color w:val="auto"/>
        </w:rPr>
        <w:t>SPL Compiler User Manual</w:t>
      </w:r>
    </w:p>
    <w:p w14:paraId="3D27738E" w14:textId="77777777" w:rsidR="002F1003" w:rsidRPr="007C6591" w:rsidRDefault="00B07E44">
      <w:pPr>
        <w:jc w:val="center"/>
      </w:pPr>
      <w:r w:rsidRPr="007C6591">
        <w:rPr>
          <w:b/>
        </w:rPr>
        <w:t>Project group: 27</w:t>
      </w:r>
    </w:p>
    <w:p w14:paraId="2D88D5B2" w14:textId="77777777" w:rsidR="002F1003" w:rsidRPr="007C6591" w:rsidRDefault="00B07E44">
      <w:pPr>
        <w:pStyle w:val="Heading1"/>
        <w:rPr>
          <w:color w:val="auto"/>
        </w:rPr>
      </w:pPr>
      <w:r w:rsidRPr="007C6591">
        <w:rPr>
          <w:color w:val="auto"/>
        </w:rPr>
        <w:t>Group Members</w:t>
      </w:r>
    </w:p>
    <w:tbl>
      <w:tblPr>
        <w:tblStyle w:val="TableGrid"/>
        <w:tblW w:w="0" w:type="auto"/>
        <w:jc w:val="center"/>
        <w:tblLook w:val="04A0" w:firstRow="1" w:lastRow="0" w:firstColumn="1" w:lastColumn="0" w:noHBand="0" w:noVBand="1"/>
      </w:tblPr>
      <w:tblGrid>
        <w:gridCol w:w="4946"/>
        <w:gridCol w:w="4946"/>
      </w:tblGrid>
      <w:tr w:rsidR="002F1003" w:rsidRPr="007C6591" w14:paraId="24BF9B1D" w14:textId="77777777">
        <w:trPr>
          <w:jc w:val="center"/>
        </w:trPr>
        <w:tc>
          <w:tcPr>
            <w:tcW w:w="4946" w:type="dxa"/>
            <w:vAlign w:val="center"/>
          </w:tcPr>
          <w:p w14:paraId="757ACF99" w14:textId="77777777" w:rsidR="002F1003" w:rsidRPr="007C6591" w:rsidRDefault="00B07E44">
            <w:pPr>
              <w:spacing w:after="40"/>
            </w:pPr>
            <w:r w:rsidRPr="007C6591">
              <w:rPr>
                <w:b/>
                <w:sz w:val="18"/>
              </w:rPr>
              <w:t>Full name</w:t>
            </w:r>
          </w:p>
        </w:tc>
        <w:tc>
          <w:tcPr>
            <w:tcW w:w="4946" w:type="dxa"/>
            <w:vAlign w:val="center"/>
          </w:tcPr>
          <w:p w14:paraId="037B1ACB" w14:textId="77777777" w:rsidR="002F1003" w:rsidRPr="007C6591" w:rsidRDefault="00B07E44">
            <w:pPr>
              <w:spacing w:after="40"/>
            </w:pPr>
            <w:r w:rsidRPr="007C6591">
              <w:rPr>
                <w:b/>
                <w:sz w:val="18"/>
              </w:rPr>
              <w:t>Student number</w:t>
            </w:r>
          </w:p>
        </w:tc>
      </w:tr>
      <w:tr w:rsidR="002F1003" w:rsidRPr="007C6591" w14:paraId="48B3F47A" w14:textId="77777777">
        <w:trPr>
          <w:jc w:val="center"/>
        </w:trPr>
        <w:tc>
          <w:tcPr>
            <w:tcW w:w="4946" w:type="dxa"/>
            <w:vAlign w:val="center"/>
          </w:tcPr>
          <w:p w14:paraId="65AE784E" w14:textId="77777777" w:rsidR="002F1003" w:rsidRPr="007C6591" w:rsidRDefault="00B07E44">
            <w:pPr>
              <w:spacing w:after="40"/>
            </w:pPr>
            <w:r w:rsidRPr="007C6591">
              <w:rPr>
                <w:sz w:val="18"/>
              </w:rPr>
              <w:t>Zaman Bassa</w:t>
            </w:r>
          </w:p>
        </w:tc>
        <w:tc>
          <w:tcPr>
            <w:tcW w:w="4946" w:type="dxa"/>
            <w:vAlign w:val="center"/>
          </w:tcPr>
          <w:p w14:paraId="714A4131" w14:textId="77777777" w:rsidR="002F1003" w:rsidRPr="007C6591" w:rsidRDefault="00B07E44">
            <w:pPr>
              <w:spacing w:after="40"/>
            </w:pPr>
            <w:r w:rsidRPr="007C6591">
              <w:rPr>
                <w:sz w:val="18"/>
              </w:rPr>
              <w:t>u24744931</w:t>
            </w:r>
          </w:p>
        </w:tc>
      </w:tr>
      <w:tr w:rsidR="002F1003" w:rsidRPr="007C6591" w14:paraId="3DD69B33" w14:textId="77777777">
        <w:trPr>
          <w:jc w:val="center"/>
        </w:trPr>
        <w:tc>
          <w:tcPr>
            <w:tcW w:w="4946" w:type="dxa"/>
            <w:vAlign w:val="center"/>
          </w:tcPr>
          <w:p w14:paraId="3AB6D9F1" w14:textId="77777777" w:rsidR="002F1003" w:rsidRPr="007C6591" w:rsidRDefault="00B07E44">
            <w:pPr>
              <w:spacing w:after="40"/>
            </w:pPr>
            <w:r w:rsidRPr="007C6591">
              <w:rPr>
                <w:sz w:val="18"/>
              </w:rPr>
              <w:t>Unathi Tshakalisa</w:t>
            </w:r>
          </w:p>
        </w:tc>
        <w:tc>
          <w:tcPr>
            <w:tcW w:w="4946" w:type="dxa"/>
            <w:vAlign w:val="center"/>
          </w:tcPr>
          <w:p w14:paraId="13D3C26D" w14:textId="553A43C3" w:rsidR="002F1003" w:rsidRPr="007C6591" w:rsidRDefault="00B07E44">
            <w:pPr>
              <w:spacing w:after="40"/>
            </w:pPr>
            <w:r w:rsidRPr="007C6591">
              <w:rPr>
                <w:sz w:val="18"/>
              </w:rPr>
              <w:t>u</w:t>
            </w:r>
            <w:r w:rsidR="00FA640F" w:rsidRPr="00FA640F">
              <w:rPr>
                <w:sz w:val="18"/>
              </w:rPr>
              <w:t>24730841</w:t>
            </w:r>
          </w:p>
        </w:tc>
      </w:tr>
      <w:tr w:rsidR="002F1003" w:rsidRPr="007C6591" w14:paraId="346A8457" w14:textId="77777777">
        <w:trPr>
          <w:jc w:val="center"/>
        </w:trPr>
        <w:tc>
          <w:tcPr>
            <w:tcW w:w="4946" w:type="dxa"/>
            <w:vAlign w:val="center"/>
          </w:tcPr>
          <w:p w14:paraId="6D0CD7EE" w14:textId="4B33C155" w:rsidR="002F1003" w:rsidRPr="007C6591" w:rsidRDefault="00B07E44">
            <w:pPr>
              <w:spacing w:after="40"/>
            </w:pPr>
            <w:r w:rsidRPr="007C6591">
              <w:rPr>
                <w:sz w:val="18"/>
              </w:rPr>
              <w:t>Zelamene</w:t>
            </w:r>
            <w:r w:rsidR="007C6591">
              <w:rPr>
                <w:sz w:val="18"/>
              </w:rPr>
              <w:t xml:space="preserve"> Shazi</w:t>
            </w:r>
          </w:p>
        </w:tc>
        <w:tc>
          <w:tcPr>
            <w:tcW w:w="4946" w:type="dxa"/>
            <w:vAlign w:val="center"/>
          </w:tcPr>
          <w:p w14:paraId="20C4AE96" w14:textId="1CAB5629" w:rsidR="002F1003" w:rsidRPr="007C6591" w:rsidRDefault="00FA640F">
            <w:pPr>
              <w:spacing w:after="40"/>
            </w:pPr>
            <w:r w:rsidRPr="007C6591">
              <w:rPr>
                <w:sz w:val="18"/>
              </w:rPr>
              <w:t>u24742083</w:t>
            </w:r>
          </w:p>
        </w:tc>
      </w:tr>
      <w:tr w:rsidR="002F1003" w:rsidRPr="007C6591" w14:paraId="108A471E" w14:textId="77777777">
        <w:trPr>
          <w:jc w:val="center"/>
        </w:trPr>
        <w:tc>
          <w:tcPr>
            <w:tcW w:w="4946" w:type="dxa"/>
            <w:vAlign w:val="center"/>
          </w:tcPr>
          <w:p w14:paraId="7563BAE5" w14:textId="16E70A4A" w:rsidR="002F1003" w:rsidRPr="007C6591" w:rsidRDefault="00B07E44">
            <w:pPr>
              <w:spacing w:after="40"/>
            </w:pPr>
            <w:r w:rsidRPr="007C6591">
              <w:rPr>
                <w:sz w:val="18"/>
              </w:rPr>
              <w:t>Mosa</w:t>
            </w:r>
            <w:r w:rsidR="007C6591">
              <w:rPr>
                <w:sz w:val="18"/>
              </w:rPr>
              <w:t xml:space="preserve"> </w:t>
            </w:r>
            <w:proofErr w:type="spellStart"/>
            <w:r w:rsidR="007C6591" w:rsidRPr="007C6591">
              <w:rPr>
                <w:sz w:val="18"/>
              </w:rPr>
              <w:t>Leiee</w:t>
            </w:r>
            <w:proofErr w:type="spellEnd"/>
          </w:p>
        </w:tc>
        <w:tc>
          <w:tcPr>
            <w:tcW w:w="4946" w:type="dxa"/>
            <w:vAlign w:val="center"/>
          </w:tcPr>
          <w:p w14:paraId="0E05D35D" w14:textId="034C4792" w:rsidR="002F1003" w:rsidRPr="007C6591" w:rsidRDefault="00FA640F">
            <w:pPr>
              <w:spacing w:after="40"/>
            </w:pPr>
            <w:r w:rsidRPr="007C6591">
              <w:rPr>
                <w:sz w:val="18"/>
              </w:rPr>
              <w:t>u</w:t>
            </w:r>
            <w:r w:rsidR="00591E50" w:rsidRPr="00591E50">
              <w:rPr>
                <w:sz w:val="18"/>
              </w:rPr>
              <w:t>24735673</w:t>
            </w:r>
          </w:p>
        </w:tc>
      </w:tr>
    </w:tbl>
    <w:p w14:paraId="23D70372" w14:textId="77777777" w:rsidR="002F1003" w:rsidRPr="007C6591" w:rsidRDefault="00B07E44">
      <w:pPr>
        <w:pStyle w:val="Heading1"/>
        <w:rPr>
          <w:color w:val="auto"/>
        </w:rPr>
      </w:pPr>
      <w:r w:rsidRPr="007C6591">
        <w:rPr>
          <w:color w:val="auto"/>
        </w:rPr>
        <w:t>Purpose</w:t>
      </w:r>
    </w:p>
    <w:p w14:paraId="0AABF313" w14:textId="77777777" w:rsidR="002F1003" w:rsidRPr="007C6591" w:rsidRDefault="00B07E44">
      <w:r w:rsidRPr="007C6591">
        <w:t>This program compiles an SPL source file through lexical, syntax, declaration, and type analysis. It writes the accepted syntax tree as XML and, when a third output path is provided, generates a complete human-readable C++ translation unit.</w:t>
      </w:r>
    </w:p>
    <w:p w14:paraId="0198DE66" w14:textId="77777777" w:rsidR="002F1003" w:rsidRPr="007C6591" w:rsidRDefault="00B07E44">
      <w:pPr>
        <w:pStyle w:val="Heading1"/>
        <w:rPr>
          <w:color w:val="auto"/>
        </w:rPr>
      </w:pPr>
      <w:r w:rsidRPr="007C6591">
        <w:rPr>
          <w:color w:val="auto"/>
        </w:rPr>
        <w:t>Requirements</w:t>
      </w:r>
    </w:p>
    <w:p w14:paraId="60988EE6" w14:textId="77777777" w:rsidR="002F1003" w:rsidRPr="007C6591" w:rsidRDefault="00B07E44">
      <w:r w:rsidRPr="007C6591">
        <w:t>Run the submitted executable JAR with Java 21 or newer. The generated C++ file is human-readable and can be inspected or compiled separately. g++ is recommended. If using gcc, explicitly link the C++ standard library.</w:t>
      </w:r>
    </w:p>
    <w:p w14:paraId="57AEEEF6" w14:textId="77777777" w:rsidR="002F1003" w:rsidRPr="007C6591" w:rsidRDefault="00B07E44">
      <w:pPr>
        <w:pStyle w:val="Heading1"/>
        <w:rPr>
          <w:color w:val="auto"/>
        </w:rPr>
      </w:pPr>
      <w:r w:rsidRPr="007C6591">
        <w:rPr>
          <w:color w:val="auto"/>
        </w:rPr>
        <w:t>Usage</w:t>
      </w:r>
    </w:p>
    <w:p w14:paraId="6D123DC3" w14:textId="77777777" w:rsidR="002F1003" w:rsidRPr="007C6591" w:rsidRDefault="00B07E44">
      <w:r w:rsidRPr="007C6591">
        <w:t>Place group-27.jar and an SPL input file in accessible locations. Run the compiler with the input, XML output, and C++ output paths:</w:t>
      </w:r>
    </w:p>
    <w:p w14:paraId="6FD85F58" w14:textId="77777777" w:rsidR="002F1003" w:rsidRPr="007C6591" w:rsidRDefault="00B07E44">
      <w:pPr>
        <w:spacing w:before="40" w:after="140"/>
        <w:ind w:left="288"/>
      </w:pPr>
      <w:r w:rsidRPr="007C6591">
        <w:rPr>
          <w:rFonts w:ascii="Consolas" w:hAnsi="Consolas"/>
          <w:sz w:val="18"/>
        </w:rPr>
        <w:t>java -jar group-27.jar path/to/program.spl path/to/tree.xml path/to/program.cpp</w:t>
      </w:r>
    </w:p>
    <w:p w14:paraId="5ACE9666" w14:textId="77777777" w:rsidR="002F1003" w:rsidRPr="007C6591" w:rsidRDefault="00B07E44">
      <w:r w:rsidRPr="007C6591">
        <w:t>The first argument is the SPL input file, the second is the generated XML syntax tree, and the third is the generated C++ source. Parent folders for output files are created when needed. The third argument requests target-code generation.</w:t>
      </w:r>
    </w:p>
    <w:p w14:paraId="426CA264" w14:textId="77777777" w:rsidR="002F1003" w:rsidRPr="007C6591" w:rsidRDefault="00B07E44">
      <w:pPr>
        <w:pStyle w:val="Heading1"/>
        <w:rPr>
          <w:color w:val="auto"/>
        </w:rPr>
      </w:pPr>
      <w:r w:rsidRPr="007C6591">
        <w:rPr>
          <w:color w:val="auto"/>
        </w:rPr>
        <w:t>Output and Errors</w:t>
      </w:r>
    </w:p>
    <w:p w14:paraId="5C9EC046" w14:textId="77777777" w:rsidR="002F1003" w:rsidRPr="007C6591" w:rsidRDefault="00B07E44">
      <w:r w:rsidRPr="007C6591">
        <w:t>Successful execution reports the completed analysis phases and output paths. Lexical, syntax, semantic, type-analysis, or code-generation errors are printed with a non-zero exit status. SPL tokens must be separated by a blank: spaces, carriage returns, and line feeds are accepted. A dollar sign is not part of an input file; it is only parser end-of-input notation in the specification.</w:t>
      </w:r>
    </w:p>
    <w:p w14:paraId="5143377D" w14:textId="77777777" w:rsidR="002F1003" w:rsidRPr="007C6591" w:rsidRDefault="00B07E44">
      <w:pPr>
        <w:pStyle w:val="Heading1"/>
        <w:rPr>
          <w:color w:val="auto"/>
        </w:rPr>
      </w:pPr>
      <w:r w:rsidRPr="007C6591">
        <w:rPr>
          <w:color w:val="auto"/>
        </w:rPr>
        <w:t>Example</w:t>
      </w:r>
    </w:p>
    <w:p w14:paraId="1AB48C21" w14:textId="77777777" w:rsidR="002F1003" w:rsidRPr="007C6591" w:rsidRDefault="00B07E44">
      <w:r w:rsidRPr="007C6591">
        <w:t>For an input file containing the SPL statement below, followed by a newline:</w:t>
      </w:r>
    </w:p>
    <w:p w14:paraId="1B70A00A" w14:textId="77777777" w:rsidR="002F1003" w:rsidRPr="007C6591" w:rsidRDefault="00B07E44">
      <w:pPr>
        <w:spacing w:before="40" w:after="140"/>
        <w:ind w:left="288"/>
      </w:pPr>
      <w:r w:rsidRPr="007C6591">
        <w:rPr>
          <w:rFonts w:ascii="Consolas" w:hAnsi="Consolas"/>
          <w:sz w:val="18"/>
        </w:rPr>
        <w:t>: : print "hello" ;</w:t>
      </w:r>
    </w:p>
    <w:p w14:paraId="4AB84F23" w14:textId="77777777" w:rsidR="002F1003" w:rsidRPr="007C6591" w:rsidRDefault="00B07E44">
      <w:r w:rsidRPr="007C6591">
        <w:t>Generate XML and C++ output, then compile and run the C++ program:</w:t>
      </w:r>
    </w:p>
    <w:p w14:paraId="1BC0D1B3" w14:textId="77777777" w:rsidR="002F1003" w:rsidRPr="007C6591" w:rsidRDefault="00B07E44">
      <w:pPr>
        <w:spacing w:before="40" w:after="140"/>
        <w:ind w:left="288"/>
      </w:pPr>
      <w:r w:rsidRPr="007C6591">
        <w:rPr>
          <w:rFonts w:ascii="Consolas" w:hAnsi="Consolas"/>
          <w:sz w:val="18"/>
        </w:rPr>
        <w:t>java -jar group-27.jar example.spl example-tree.xml example.cpp</w:t>
      </w:r>
      <w:r w:rsidRPr="007C6591">
        <w:rPr>
          <w:rFonts w:ascii="Consolas" w:hAnsi="Consolas"/>
          <w:sz w:val="18"/>
        </w:rPr>
        <w:br/>
        <w:t>g++ -std=c++11 example.cpp -o example</w:t>
      </w:r>
      <w:r w:rsidRPr="007C6591">
        <w:rPr>
          <w:rFonts w:ascii="Consolas" w:hAnsi="Consolas"/>
          <w:sz w:val="18"/>
        </w:rPr>
        <w:br/>
        <w:t>./example</w:t>
      </w:r>
    </w:p>
    <w:p w14:paraId="4F398DA7" w14:textId="77777777" w:rsidR="002F1003" w:rsidRPr="007C6591" w:rsidRDefault="00B07E44">
      <w:r w:rsidRPr="007C6591">
        <w:t>Alternatively, gcc can compile and link the C++ output with:</w:t>
      </w:r>
    </w:p>
    <w:p w14:paraId="6DFC2066" w14:textId="77777777" w:rsidR="002F1003" w:rsidRPr="007C6591" w:rsidRDefault="00B07E44">
      <w:pPr>
        <w:spacing w:before="40" w:after="140"/>
        <w:ind w:left="288"/>
      </w:pPr>
      <w:r w:rsidRPr="007C6591">
        <w:rPr>
          <w:rFonts w:ascii="Consolas" w:hAnsi="Consolas"/>
          <w:sz w:val="18"/>
        </w:rPr>
        <w:lastRenderedPageBreak/>
        <w:t>gcc -std=c++11 example.cpp -lstdc++ -o example</w:t>
      </w:r>
      <w:r w:rsidRPr="007C6591">
        <w:rPr>
          <w:rFonts w:ascii="Consolas" w:hAnsi="Consolas"/>
          <w:sz w:val="18"/>
        </w:rPr>
        <w:br/>
        <w:t>./example</w:t>
      </w:r>
    </w:p>
    <w:p w14:paraId="7C73D5FF" w14:textId="77777777" w:rsidR="002F1003" w:rsidRPr="007C6591" w:rsidRDefault="00B07E44">
      <w:r w:rsidRPr="007C6591">
        <w:br w:type="page"/>
      </w:r>
    </w:p>
    <w:p w14:paraId="02E59C0A" w14:textId="77777777" w:rsidR="002F1003" w:rsidRPr="007C6591" w:rsidRDefault="00B07E44">
      <w:pPr>
        <w:pStyle w:val="Heading1"/>
        <w:rPr>
          <w:color w:val="auto"/>
        </w:rPr>
      </w:pPr>
      <w:r w:rsidRPr="007C6591">
        <w:rPr>
          <w:color w:val="auto"/>
        </w:rPr>
        <w:lastRenderedPageBreak/>
        <w:t>1st Written Declaration: Submission Category</w:t>
      </w:r>
    </w:p>
    <w:p w14:paraId="3D9FDD9C" w14:textId="77777777" w:rsidR="002F1003" w:rsidRPr="007C6591" w:rsidRDefault="00B07E44">
      <w:r w:rsidRPr="007C6591">
        <w:t>We, the undersigned members of Group 27, declare that this submission is made in the 1st Class category, for a maximum of 6 out of 6 points, including target-code generation. We all agree on this category.</w:t>
      </w:r>
    </w:p>
    <w:tbl>
      <w:tblPr>
        <w:tblStyle w:val="TableGrid"/>
        <w:tblW w:w="0" w:type="auto"/>
        <w:jc w:val="center"/>
        <w:tblLook w:val="04A0" w:firstRow="1" w:lastRow="0" w:firstColumn="1" w:lastColumn="0" w:noHBand="0" w:noVBand="1"/>
      </w:tblPr>
      <w:tblGrid>
        <w:gridCol w:w="2592"/>
        <w:gridCol w:w="1800"/>
        <w:gridCol w:w="3672"/>
        <w:gridCol w:w="1728"/>
      </w:tblGrid>
      <w:tr w:rsidR="002F1003" w:rsidRPr="007C6591" w14:paraId="5FC5060C" w14:textId="77777777">
        <w:trPr>
          <w:jc w:val="center"/>
        </w:trPr>
        <w:tc>
          <w:tcPr>
            <w:tcW w:w="2592" w:type="dxa"/>
            <w:vAlign w:val="center"/>
          </w:tcPr>
          <w:p w14:paraId="3905896F" w14:textId="77777777" w:rsidR="002F1003" w:rsidRPr="007C6591" w:rsidRDefault="00B07E44">
            <w:pPr>
              <w:spacing w:after="40"/>
            </w:pPr>
            <w:r w:rsidRPr="007C6591">
              <w:rPr>
                <w:b/>
                <w:sz w:val="18"/>
              </w:rPr>
              <w:t>Group member</w:t>
            </w:r>
          </w:p>
        </w:tc>
        <w:tc>
          <w:tcPr>
            <w:tcW w:w="1800" w:type="dxa"/>
            <w:vAlign w:val="center"/>
          </w:tcPr>
          <w:p w14:paraId="2476370D" w14:textId="77777777" w:rsidR="002F1003" w:rsidRPr="007C6591" w:rsidRDefault="00B07E44">
            <w:pPr>
              <w:spacing w:after="40"/>
            </w:pPr>
            <w:r w:rsidRPr="007C6591">
              <w:rPr>
                <w:b/>
                <w:sz w:val="18"/>
              </w:rPr>
              <w:t>Student number</w:t>
            </w:r>
          </w:p>
        </w:tc>
        <w:tc>
          <w:tcPr>
            <w:tcW w:w="3672" w:type="dxa"/>
            <w:vAlign w:val="center"/>
          </w:tcPr>
          <w:p w14:paraId="662AAB63" w14:textId="77777777" w:rsidR="002F1003" w:rsidRPr="007C6591" w:rsidRDefault="00B07E44">
            <w:pPr>
              <w:spacing w:after="40"/>
            </w:pPr>
            <w:r w:rsidRPr="007C6591">
              <w:rPr>
                <w:b/>
                <w:sz w:val="18"/>
              </w:rPr>
              <w:t>Personal signature</w:t>
            </w:r>
          </w:p>
        </w:tc>
        <w:tc>
          <w:tcPr>
            <w:tcW w:w="1728" w:type="dxa"/>
            <w:vAlign w:val="center"/>
          </w:tcPr>
          <w:p w14:paraId="0DFDE19D" w14:textId="77777777" w:rsidR="002F1003" w:rsidRPr="007C6591" w:rsidRDefault="00B07E44">
            <w:pPr>
              <w:spacing w:after="40"/>
            </w:pPr>
            <w:r w:rsidRPr="007C6591">
              <w:rPr>
                <w:b/>
                <w:sz w:val="18"/>
              </w:rPr>
              <w:t>Date</w:t>
            </w:r>
          </w:p>
        </w:tc>
      </w:tr>
      <w:tr w:rsidR="002F1003" w:rsidRPr="007C6591" w14:paraId="08020123" w14:textId="77777777">
        <w:trPr>
          <w:jc w:val="center"/>
        </w:trPr>
        <w:tc>
          <w:tcPr>
            <w:tcW w:w="2592" w:type="dxa"/>
            <w:vAlign w:val="center"/>
          </w:tcPr>
          <w:p w14:paraId="2485D52D" w14:textId="77777777" w:rsidR="002F1003" w:rsidRPr="007C6591" w:rsidRDefault="00B07E44">
            <w:pPr>
              <w:spacing w:after="40"/>
            </w:pPr>
            <w:r w:rsidRPr="007C6591">
              <w:rPr>
                <w:sz w:val="18"/>
              </w:rPr>
              <w:t>Zaman Bassa</w:t>
            </w:r>
          </w:p>
        </w:tc>
        <w:tc>
          <w:tcPr>
            <w:tcW w:w="1800" w:type="dxa"/>
            <w:vAlign w:val="center"/>
          </w:tcPr>
          <w:p w14:paraId="3D4FD885" w14:textId="77777777" w:rsidR="002F1003" w:rsidRPr="007C6591" w:rsidRDefault="00B07E44">
            <w:pPr>
              <w:spacing w:after="40"/>
            </w:pPr>
            <w:r w:rsidRPr="007C6591">
              <w:rPr>
                <w:sz w:val="18"/>
              </w:rPr>
              <w:t>u24744931</w:t>
            </w:r>
          </w:p>
        </w:tc>
        <w:tc>
          <w:tcPr>
            <w:tcW w:w="3672" w:type="dxa"/>
            <w:vAlign w:val="center"/>
          </w:tcPr>
          <w:p w14:paraId="3B32307F" w14:textId="77777777" w:rsidR="002F1003" w:rsidRPr="007C6591" w:rsidRDefault="00B07E44">
            <w:pPr>
              <w:spacing w:after="40"/>
            </w:pPr>
            <w:r w:rsidRPr="007C6591">
              <w:rPr>
                <w:sz w:val="18"/>
              </w:rPr>
              <w:br/>
            </w:r>
            <w:r w:rsidRPr="007C6591">
              <w:rPr>
                <w:sz w:val="18"/>
              </w:rPr>
              <w:br/>
            </w:r>
          </w:p>
        </w:tc>
        <w:tc>
          <w:tcPr>
            <w:tcW w:w="1728" w:type="dxa"/>
            <w:vAlign w:val="center"/>
          </w:tcPr>
          <w:p w14:paraId="0F7B4B3C" w14:textId="77777777" w:rsidR="002F1003" w:rsidRPr="007C6591" w:rsidRDefault="00B07E44">
            <w:pPr>
              <w:spacing w:after="40"/>
            </w:pPr>
            <w:r w:rsidRPr="007C6591">
              <w:rPr>
                <w:sz w:val="18"/>
              </w:rPr>
              <w:br/>
            </w:r>
            <w:r w:rsidRPr="007C6591">
              <w:rPr>
                <w:sz w:val="18"/>
              </w:rPr>
              <w:br/>
            </w:r>
          </w:p>
        </w:tc>
      </w:tr>
      <w:tr w:rsidR="002F1003" w:rsidRPr="007C6591" w14:paraId="6B0F9BC2" w14:textId="77777777">
        <w:trPr>
          <w:jc w:val="center"/>
        </w:trPr>
        <w:tc>
          <w:tcPr>
            <w:tcW w:w="2592" w:type="dxa"/>
            <w:vAlign w:val="center"/>
          </w:tcPr>
          <w:p w14:paraId="4FF24201" w14:textId="77777777" w:rsidR="002F1003" w:rsidRPr="007C6591" w:rsidRDefault="00B07E44">
            <w:pPr>
              <w:spacing w:after="40"/>
            </w:pPr>
            <w:r w:rsidRPr="007C6591">
              <w:rPr>
                <w:sz w:val="18"/>
              </w:rPr>
              <w:t>Unathi Tshakalisa</w:t>
            </w:r>
          </w:p>
        </w:tc>
        <w:tc>
          <w:tcPr>
            <w:tcW w:w="1800" w:type="dxa"/>
            <w:vAlign w:val="center"/>
          </w:tcPr>
          <w:p w14:paraId="1BDAF33D" w14:textId="72EBA0C7" w:rsidR="002F1003" w:rsidRPr="007C6591" w:rsidRDefault="00591E50">
            <w:pPr>
              <w:spacing w:after="40"/>
            </w:pPr>
            <w:r w:rsidRPr="007C6591">
              <w:rPr>
                <w:sz w:val="18"/>
              </w:rPr>
              <w:t>u</w:t>
            </w:r>
            <w:r w:rsidRPr="00FA640F">
              <w:rPr>
                <w:sz w:val="18"/>
              </w:rPr>
              <w:t>24730841</w:t>
            </w:r>
          </w:p>
        </w:tc>
        <w:tc>
          <w:tcPr>
            <w:tcW w:w="3672" w:type="dxa"/>
            <w:vAlign w:val="center"/>
          </w:tcPr>
          <w:p w14:paraId="39B21A97" w14:textId="77777777" w:rsidR="002F1003" w:rsidRPr="007C6591" w:rsidRDefault="00B07E44">
            <w:pPr>
              <w:spacing w:after="40"/>
            </w:pPr>
            <w:r w:rsidRPr="007C6591">
              <w:rPr>
                <w:sz w:val="18"/>
              </w:rPr>
              <w:br/>
            </w:r>
            <w:r w:rsidRPr="007C6591">
              <w:rPr>
                <w:sz w:val="18"/>
              </w:rPr>
              <w:br/>
            </w:r>
          </w:p>
        </w:tc>
        <w:tc>
          <w:tcPr>
            <w:tcW w:w="1728" w:type="dxa"/>
            <w:vAlign w:val="center"/>
          </w:tcPr>
          <w:p w14:paraId="00B2EBE0" w14:textId="77777777" w:rsidR="002F1003" w:rsidRPr="007C6591" w:rsidRDefault="00B07E44">
            <w:pPr>
              <w:spacing w:after="40"/>
            </w:pPr>
            <w:r w:rsidRPr="007C6591">
              <w:rPr>
                <w:sz w:val="18"/>
              </w:rPr>
              <w:br/>
            </w:r>
            <w:r w:rsidRPr="007C6591">
              <w:rPr>
                <w:sz w:val="18"/>
              </w:rPr>
              <w:br/>
            </w:r>
          </w:p>
        </w:tc>
      </w:tr>
      <w:tr w:rsidR="002F1003" w:rsidRPr="007C6591" w14:paraId="202082E6" w14:textId="77777777">
        <w:trPr>
          <w:jc w:val="center"/>
        </w:trPr>
        <w:tc>
          <w:tcPr>
            <w:tcW w:w="2592" w:type="dxa"/>
            <w:vAlign w:val="center"/>
          </w:tcPr>
          <w:p w14:paraId="50D741D6" w14:textId="77777777" w:rsidR="002F1003" w:rsidRPr="007C6591" w:rsidRDefault="00B07E44">
            <w:pPr>
              <w:spacing w:after="40"/>
            </w:pPr>
            <w:r w:rsidRPr="007C6591">
              <w:rPr>
                <w:sz w:val="18"/>
              </w:rPr>
              <w:t>Zelamene</w:t>
            </w:r>
          </w:p>
        </w:tc>
        <w:tc>
          <w:tcPr>
            <w:tcW w:w="1800" w:type="dxa"/>
            <w:vAlign w:val="center"/>
          </w:tcPr>
          <w:p w14:paraId="6D058462" w14:textId="44C24328" w:rsidR="002F1003" w:rsidRPr="007C6591" w:rsidRDefault="00FA640F">
            <w:pPr>
              <w:spacing w:after="40"/>
            </w:pPr>
            <w:r w:rsidRPr="007C6591">
              <w:rPr>
                <w:sz w:val="18"/>
              </w:rPr>
              <w:t>u24742083</w:t>
            </w:r>
          </w:p>
        </w:tc>
        <w:tc>
          <w:tcPr>
            <w:tcW w:w="3672" w:type="dxa"/>
            <w:vAlign w:val="center"/>
          </w:tcPr>
          <w:p w14:paraId="07B4950C" w14:textId="77777777" w:rsidR="002F1003" w:rsidRPr="007C6591" w:rsidRDefault="00B07E44">
            <w:pPr>
              <w:spacing w:after="40"/>
            </w:pPr>
            <w:r w:rsidRPr="007C6591">
              <w:rPr>
                <w:sz w:val="18"/>
              </w:rPr>
              <w:br/>
            </w:r>
            <w:r w:rsidRPr="007C6591">
              <w:rPr>
                <w:sz w:val="18"/>
              </w:rPr>
              <w:br/>
            </w:r>
          </w:p>
        </w:tc>
        <w:tc>
          <w:tcPr>
            <w:tcW w:w="1728" w:type="dxa"/>
            <w:vAlign w:val="center"/>
          </w:tcPr>
          <w:p w14:paraId="35C6A123" w14:textId="77777777" w:rsidR="002F1003" w:rsidRPr="007C6591" w:rsidRDefault="00B07E44">
            <w:pPr>
              <w:spacing w:after="40"/>
            </w:pPr>
            <w:r w:rsidRPr="007C6591">
              <w:rPr>
                <w:sz w:val="18"/>
              </w:rPr>
              <w:br/>
            </w:r>
            <w:r w:rsidRPr="007C6591">
              <w:rPr>
                <w:sz w:val="18"/>
              </w:rPr>
              <w:br/>
            </w:r>
          </w:p>
        </w:tc>
      </w:tr>
      <w:tr w:rsidR="002F1003" w:rsidRPr="007C6591" w14:paraId="52679DC3" w14:textId="77777777">
        <w:trPr>
          <w:jc w:val="center"/>
        </w:trPr>
        <w:tc>
          <w:tcPr>
            <w:tcW w:w="2592" w:type="dxa"/>
            <w:vAlign w:val="center"/>
          </w:tcPr>
          <w:p w14:paraId="1A4A7A76" w14:textId="77777777" w:rsidR="002F1003" w:rsidRPr="007C6591" w:rsidRDefault="00B07E44">
            <w:pPr>
              <w:spacing w:after="40"/>
            </w:pPr>
            <w:r w:rsidRPr="007C6591">
              <w:rPr>
                <w:sz w:val="18"/>
              </w:rPr>
              <w:t>Mosa</w:t>
            </w:r>
          </w:p>
        </w:tc>
        <w:tc>
          <w:tcPr>
            <w:tcW w:w="1800" w:type="dxa"/>
            <w:vAlign w:val="center"/>
          </w:tcPr>
          <w:p w14:paraId="3648D098" w14:textId="1F487888" w:rsidR="002F1003" w:rsidRPr="007C6591" w:rsidRDefault="00591E50">
            <w:pPr>
              <w:spacing w:after="40"/>
            </w:pPr>
            <w:r w:rsidRPr="007C6591">
              <w:rPr>
                <w:sz w:val="18"/>
              </w:rPr>
              <w:t>u</w:t>
            </w:r>
            <w:r w:rsidRPr="00591E50">
              <w:rPr>
                <w:sz w:val="18"/>
              </w:rPr>
              <w:t>24735673</w:t>
            </w:r>
          </w:p>
        </w:tc>
        <w:tc>
          <w:tcPr>
            <w:tcW w:w="3672" w:type="dxa"/>
            <w:vAlign w:val="center"/>
          </w:tcPr>
          <w:p w14:paraId="227714E3" w14:textId="77777777" w:rsidR="002F1003" w:rsidRPr="007C6591" w:rsidRDefault="00B07E44">
            <w:pPr>
              <w:spacing w:after="40"/>
            </w:pPr>
            <w:r w:rsidRPr="007C6591">
              <w:rPr>
                <w:sz w:val="18"/>
              </w:rPr>
              <w:br/>
            </w:r>
            <w:r w:rsidRPr="007C6591">
              <w:rPr>
                <w:sz w:val="18"/>
              </w:rPr>
              <w:br/>
            </w:r>
          </w:p>
        </w:tc>
        <w:tc>
          <w:tcPr>
            <w:tcW w:w="1728" w:type="dxa"/>
            <w:vAlign w:val="center"/>
          </w:tcPr>
          <w:p w14:paraId="4D690EBF" w14:textId="77777777" w:rsidR="002F1003" w:rsidRPr="007C6591" w:rsidRDefault="00B07E44">
            <w:pPr>
              <w:spacing w:after="40"/>
            </w:pPr>
            <w:r w:rsidRPr="007C6591">
              <w:rPr>
                <w:sz w:val="18"/>
              </w:rPr>
              <w:br/>
            </w:r>
            <w:r w:rsidRPr="007C6591">
              <w:rPr>
                <w:sz w:val="18"/>
              </w:rPr>
              <w:br/>
            </w:r>
          </w:p>
        </w:tc>
      </w:tr>
    </w:tbl>
    <w:p w14:paraId="6C1C1CA7" w14:textId="77777777" w:rsidR="002F1003" w:rsidRPr="007C6591" w:rsidRDefault="00B07E44">
      <w:r w:rsidRPr="007C6591">
        <w:br w:type="page"/>
      </w:r>
    </w:p>
    <w:p w14:paraId="0D841234" w14:textId="77777777" w:rsidR="002F1003" w:rsidRPr="007C6591" w:rsidRDefault="00B07E44">
      <w:pPr>
        <w:pStyle w:val="Heading1"/>
        <w:rPr>
          <w:color w:val="auto"/>
        </w:rPr>
      </w:pPr>
      <w:r w:rsidRPr="007C6591">
        <w:rPr>
          <w:color w:val="auto"/>
        </w:rPr>
        <w:lastRenderedPageBreak/>
        <w:t>2nd Written Declaration: ZIP Contents</w:t>
      </w:r>
    </w:p>
    <w:p w14:paraId="1EBB1F26" w14:textId="77777777" w:rsidR="002F1003" w:rsidRPr="007C6591" w:rsidRDefault="00B07E44">
      <w:r w:rsidRPr="007C6591">
        <w:t>We, the undersigned members of Group 27, declare that every group member is fully aware of the complete contents of the ZIP file and agrees with submission of the ZIP file in this form.</w:t>
      </w:r>
    </w:p>
    <w:tbl>
      <w:tblPr>
        <w:tblStyle w:val="TableGrid"/>
        <w:tblW w:w="0" w:type="auto"/>
        <w:jc w:val="center"/>
        <w:tblLook w:val="04A0" w:firstRow="1" w:lastRow="0" w:firstColumn="1" w:lastColumn="0" w:noHBand="0" w:noVBand="1"/>
      </w:tblPr>
      <w:tblGrid>
        <w:gridCol w:w="2592"/>
        <w:gridCol w:w="1800"/>
        <w:gridCol w:w="3672"/>
        <w:gridCol w:w="1728"/>
      </w:tblGrid>
      <w:tr w:rsidR="002F1003" w:rsidRPr="007C6591" w14:paraId="31FB2F96" w14:textId="77777777">
        <w:trPr>
          <w:jc w:val="center"/>
        </w:trPr>
        <w:tc>
          <w:tcPr>
            <w:tcW w:w="2592" w:type="dxa"/>
            <w:vAlign w:val="center"/>
          </w:tcPr>
          <w:p w14:paraId="0BA6A882" w14:textId="77777777" w:rsidR="002F1003" w:rsidRPr="007C6591" w:rsidRDefault="00B07E44">
            <w:pPr>
              <w:spacing w:after="40"/>
            </w:pPr>
            <w:r w:rsidRPr="007C6591">
              <w:rPr>
                <w:b/>
                <w:sz w:val="18"/>
              </w:rPr>
              <w:t>Group member</w:t>
            </w:r>
          </w:p>
        </w:tc>
        <w:tc>
          <w:tcPr>
            <w:tcW w:w="1800" w:type="dxa"/>
            <w:vAlign w:val="center"/>
          </w:tcPr>
          <w:p w14:paraId="139B4371" w14:textId="77777777" w:rsidR="002F1003" w:rsidRPr="007C6591" w:rsidRDefault="00B07E44">
            <w:pPr>
              <w:spacing w:after="40"/>
            </w:pPr>
            <w:r w:rsidRPr="007C6591">
              <w:rPr>
                <w:b/>
                <w:sz w:val="18"/>
              </w:rPr>
              <w:t>Student number</w:t>
            </w:r>
          </w:p>
        </w:tc>
        <w:tc>
          <w:tcPr>
            <w:tcW w:w="3672" w:type="dxa"/>
            <w:vAlign w:val="center"/>
          </w:tcPr>
          <w:p w14:paraId="46771314" w14:textId="77777777" w:rsidR="002F1003" w:rsidRPr="007C6591" w:rsidRDefault="00B07E44">
            <w:pPr>
              <w:spacing w:after="40"/>
            </w:pPr>
            <w:r w:rsidRPr="007C6591">
              <w:rPr>
                <w:b/>
                <w:sz w:val="18"/>
              </w:rPr>
              <w:t>Personal signature</w:t>
            </w:r>
          </w:p>
        </w:tc>
        <w:tc>
          <w:tcPr>
            <w:tcW w:w="1728" w:type="dxa"/>
            <w:vAlign w:val="center"/>
          </w:tcPr>
          <w:p w14:paraId="6123B59D" w14:textId="77777777" w:rsidR="002F1003" w:rsidRPr="007C6591" w:rsidRDefault="00B07E44">
            <w:pPr>
              <w:spacing w:after="40"/>
            </w:pPr>
            <w:r w:rsidRPr="007C6591">
              <w:rPr>
                <w:b/>
                <w:sz w:val="18"/>
              </w:rPr>
              <w:t>Date</w:t>
            </w:r>
          </w:p>
        </w:tc>
      </w:tr>
      <w:tr w:rsidR="002F1003" w:rsidRPr="007C6591" w14:paraId="37178521" w14:textId="77777777">
        <w:trPr>
          <w:jc w:val="center"/>
        </w:trPr>
        <w:tc>
          <w:tcPr>
            <w:tcW w:w="2592" w:type="dxa"/>
            <w:vAlign w:val="center"/>
          </w:tcPr>
          <w:p w14:paraId="0C5D6862" w14:textId="77777777" w:rsidR="002F1003" w:rsidRPr="007C6591" w:rsidRDefault="00B07E44">
            <w:pPr>
              <w:spacing w:after="40"/>
            </w:pPr>
            <w:r w:rsidRPr="007C6591">
              <w:rPr>
                <w:sz w:val="18"/>
              </w:rPr>
              <w:t>Zaman Bassa</w:t>
            </w:r>
          </w:p>
        </w:tc>
        <w:tc>
          <w:tcPr>
            <w:tcW w:w="1800" w:type="dxa"/>
            <w:vAlign w:val="center"/>
          </w:tcPr>
          <w:p w14:paraId="767A37BD" w14:textId="77777777" w:rsidR="002F1003" w:rsidRPr="007C6591" w:rsidRDefault="00B07E44">
            <w:pPr>
              <w:spacing w:after="40"/>
            </w:pPr>
            <w:r w:rsidRPr="007C6591">
              <w:rPr>
                <w:sz w:val="18"/>
              </w:rPr>
              <w:t>u24744931</w:t>
            </w:r>
          </w:p>
        </w:tc>
        <w:tc>
          <w:tcPr>
            <w:tcW w:w="3672" w:type="dxa"/>
            <w:vAlign w:val="center"/>
          </w:tcPr>
          <w:p w14:paraId="49B93A15" w14:textId="77777777" w:rsidR="002F1003" w:rsidRPr="007C6591" w:rsidRDefault="00B07E44">
            <w:pPr>
              <w:spacing w:after="40"/>
            </w:pPr>
            <w:r w:rsidRPr="007C6591">
              <w:rPr>
                <w:sz w:val="18"/>
              </w:rPr>
              <w:br/>
            </w:r>
            <w:r w:rsidRPr="007C6591">
              <w:rPr>
                <w:sz w:val="18"/>
              </w:rPr>
              <w:br/>
            </w:r>
          </w:p>
        </w:tc>
        <w:tc>
          <w:tcPr>
            <w:tcW w:w="1728" w:type="dxa"/>
            <w:vAlign w:val="center"/>
          </w:tcPr>
          <w:p w14:paraId="61F60B2C" w14:textId="77777777" w:rsidR="002F1003" w:rsidRPr="007C6591" w:rsidRDefault="00B07E44">
            <w:pPr>
              <w:spacing w:after="40"/>
            </w:pPr>
            <w:r w:rsidRPr="007C6591">
              <w:rPr>
                <w:sz w:val="18"/>
              </w:rPr>
              <w:br/>
            </w:r>
            <w:r w:rsidRPr="007C6591">
              <w:rPr>
                <w:sz w:val="18"/>
              </w:rPr>
              <w:br/>
            </w:r>
          </w:p>
        </w:tc>
      </w:tr>
      <w:tr w:rsidR="002F1003" w:rsidRPr="007C6591" w14:paraId="7B980FDB" w14:textId="77777777">
        <w:trPr>
          <w:jc w:val="center"/>
        </w:trPr>
        <w:tc>
          <w:tcPr>
            <w:tcW w:w="2592" w:type="dxa"/>
            <w:vAlign w:val="center"/>
          </w:tcPr>
          <w:p w14:paraId="1C5B1D48" w14:textId="77777777" w:rsidR="002F1003" w:rsidRPr="007C6591" w:rsidRDefault="00B07E44">
            <w:pPr>
              <w:spacing w:after="40"/>
            </w:pPr>
            <w:r w:rsidRPr="007C6591">
              <w:rPr>
                <w:sz w:val="18"/>
              </w:rPr>
              <w:t>Unathi Tshakalisa</w:t>
            </w:r>
          </w:p>
        </w:tc>
        <w:tc>
          <w:tcPr>
            <w:tcW w:w="1800" w:type="dxa"/>
            <w:vAlign w:val="center"/>
          </w:tcPr>
          <w:p w14:paraId="6E7F01E9" w14:textId="66A3530F" w:rsidR="002F1003" w:rsidRPr="007C6591" w:rsidRDefault="00FA640F">
            <w:pPr>
              <w:spacing w:after="40"/>
            </w:pPr>
            <w:r w:rsidRPr="007C6591">
              <w:rPr>
                <w:sz w:val="18"/>
              </w:rPr>
              <w:t>u</w:t>
            </w:r>
            <w:r w:rsidRPr="00FA640F">
              <w:rPr>
                <w:sz w:val="18"/>
              </w:rPr>
              <w:t>24730841</w:t>
            </w:r>
          </w:p>
        </w:tc>
        <w:tc>
          <w:tcPr>
            <w:tcW w:w="3672" w:type="dxa"/>
            <w:vAlign w:val="center"/>
          </w:tcPr>
          <w:p w14:paraId="19792EAC" w14:textId="77777777" w:rsidR="002F1003" w:rsidRPr="007C6591" w:rsidRDefault="00B07E44">
            <w:pPr>
              <w:spacing w:after="40"/>
            </w:pPr>
            <w:r w:rsidRPr="007C6591">
              <w:rPr>
                <w:sz w:val="18"/>
              </w:rPr>
              <w:br/>
            </w:r>
            <w:r w:rsidRPr="007C6591">
              <w:rPr>
                <w:sz w:val="18"/>
              </w:rPr>
              <w:br/>
            </w:r>
          </w:p>
        </w:tc>
        <w:tc>
          <w:tcPr>
            <w:tcW w:w="1728" w:type="dxa"/>
            <w:vAlign w:val="center"/>
          </w:tcPr>
          <w:p w14:paraId="59004D08" w14:textId="77777777" w:rsidR="002F1003" w:rsidRPr="007C6591" w:rsidRDefault="00B07E44">
            <w:pPr>
              <w:spacing w:after="40"/>
            </w:pPr>
            <w:r w:rsidRPr="007C6591">
              <w:rPr>
                <w:sz w:val="18"/>
              </w:rPr>
              <w:br/>
            </w:r>
            <w:r w:rsidRPr="007C6591">
              <w:rPr>
                <w:sz w:val="18"/>
              </w:rPr>
              <w:br/>
            </w:r>
          </w:p>
        </w:tc>
      </w:tr>
      <w:tr w:rsidR="002F1003" w:rsidRPr="007C6591" w14:paraId="055D237B" w14:textId="77777777">
        <w:trPr>
          <w:jc w:val="center"/>
        </w:trPr>
        <w:tc>
          <w:tcPr>
            <w:tcW w:w="2592" w:type="dxa"/>
            <w:vAlign w:val="center"/>
          </w:tcPr>
          <w:p w14:paraId="13A5509A" w14:textId="77777777" w:rsidR="002F1003" w:rsidRPr="007C6591" w:rsidRDefault="00B07E44">
            <w:pPr>
              <w:spacing w:after="40"/>
            </w:pPr>
            <w:r w:rsidRPr="007C6591">
              <w:rPr>
                <w:sz w:val="18"/>
              </w:rPr>
              <w:t>Zelamene</w:t>
            </w:r>
          </w:p>
        </w:tc>
        <w:tc>
          <w:tcPr>
            <w:tcW w:w="1800" w:type="dxa"/>
            <w:vAlign w:val="center"/>
          </w:tcPr>
          <w:p w14:paraId="4811EA27" w14:textId="21169E0F" w:rsidR="002F1003" w:rsidRPr="00591E50" w:rsidRDefault="00591E50">
            <w:pPr>
              <w:spacing w:after="40"/>
              <w:rPr>
                <w:sz w:val="18"/>
                <w:lang w:val="en-ZA"/>
              </w:rPr>
            </w:pPr>
            <w:r w:rsidRPr="00591E50">
              <w:rPr>
                <w:sz w:val="18"/>
                <w:lang w:val="en-ZA"/>
              </w:rPr>
              <w:t>u24742083</w:t>
            </w:r>
          </w:p>
        </w:tc>
        <w:tc>
          <w:tcPr>
            <w:tcW w:w="3672" w:type="dxa"/>
            <w:vAlign w:val="center"/>
          </w:tcPr>
          <w:p w14:paraId="7250BB92" w14:textId="77777777" w:rsidR="002F1003" w:rsidRPr="007C6591" w:rsidRDefault="00B07E44">
            <w:pPr>
              <w:spacing w:after="40"/>
            </w:pPr>
            <w:r w:rsidRPr="007C6591">
              <w:rPr>
                <w:sz w:val="18"/>
              </w:rPr>
              <w:br/>
            </w:r>
            <w:r w:rsidRPr="007C6591">
              <w:rPr>
                <w:sz w:val="18"/>
              </w:rPr>
              <w:br/>
            </w:r>
          </w:p>
        </w:tc>
        <w:tc>
          <w:tcPr>
            <w:tcW w:w="1728" w:type="dxa"/>
            <w:vAlign w:val="center"/>
          </w:tcPr>
          <w:p w14:paraId="1E38D557" w14:textId="77777777" w:rsidR="002F1003" w:rsidRPr="007C6591" w:rsidRDefault="00B07E44">
            <w:pPr>
              <w:spacing w:after="40"/>
            </w:pPr>
            <w:r w:rsidRPr="007C6591">
              <w:rPr>
                <w:sz w:val="18"/>
              </w:rPr>
              <w:br/>
            </w:r>
            <w:r w:rsidRPr="007C6591">
              <w:rPr>
                <w:sz w:val="18"/>
              </w:rPr>
              <w:br/>
            </w:r>
          </w:p>
        </w:tc>
      </w:tr>
      <w:tr w:rsidR="002F1003" w:rsidRPr="007C6591" w14:paraId="5AB10BB5" w14:textId="77777777">
        <w:trPr>
          <w:jc w:val="center"/>
        </w:trPr>
        <w:tc>
          <w:tcPr>
            <w:tcW w:w="2592" w:type="dxa"/>
            <w:vAlign w:val="center"/>
          </w:tcPr>
          <w:p w14:paraId="6126D3FD" w14:textId="77777777" w:rsidR="002F1003" w:rsidRPr="007C6591" w:rsidRDefault="00B07E44">
            <w:pPr>
              <w:spacing w:after="40"/>
            </w:pPr>
            <w:r w:rsidRPr="007C6591">
              <w:rPr>
                <w:sz w:val="18"/>
              </w:rPr>
              <w:t>Mosa</w:t>
            </w:r>
          </w:p>
        </w:tc>
        <w:tc>
          <w:tcPr>
            <w:tcW w:w="1800" w:type="dxa"/>
            <w:vAlign w:val="center"/>
          </w:tcPr>
          <w:p w14:paraId="299F747E" w14:textId="748EDD44" w:rsidR="002F1003" w:rsidRPr="007C6591" w:rsidRDefault="00591E50">
            <w:pPr>
              <w:spacing w:after="40"/>
            </w:pPr>
            <w:r w:rsidRPr="007C6591">
              <w:rPr>
                <w:sz w:val="18"/>
              </w:rPr>
              <w:t>u</w:t>
            </w:r>
            <w:r w:rsidRPr="00591E50">
              <w:rPr>
                <w:sz w:val="18"/>
              </w:rPr>
              <w:t>24735673</w:t>
            </w:r>
          </w:p>
        </w:tc>
        <w:tc>
          <w:tcPr>
            <w:tcW w:w="3672" w:type="dxa"/>
            <w:vAlign w:val="center"/>
          </w:tcPr>
          <w:p w14:paraId="6544C89C" w14:textId="77777777" w:rsidR="002F1003" w:rsidRPr="007C6591" w:rsidRDefault="00B07E44">
            <w:pPr>
              <w:spacing w:after="40"/>
            </w:pPr>
            <w:r w:rsidRPr="007C6591">
              <w:rPr>
                <w:sz w:val="18"/>
              </w:rPr>
              <w:br/>
            </w:r>
            <w:r w:rsidRPr="007C6591">
              <w:rPr>
                <w:sz w:val="18"/>
              </w:rPr>
              <w:br/>
            </w:r>
          </w:p>
        </w:tc>
        <w:tc>
          <w:tcPr>
            <w:tcW w:w="1728" w:type="dxa"/>
            <w:vAlign w:val="center"/>
          </w:tcPr>
          <w:p w14:paraId="1AD0E36A" w14:textId="77777777" w:rsidR="002F1003" w:rsidRPr="007C6591" w:rsidRDefault="00B07E44">
            <w:pPr>
              <w:spacing w:after="40"/>
            </w:pPr>
            <w:r w:rsidRPr="007C6591">
              <w:rPr>
                <w:sz w:val="18"/>
              </w:rPr>
              <w:br/>
            </w:r>
            <w:r w:rsidRPr="007C6591">
              <w:rPr>
                <w:sz w:val="18"/>
              </w:rPr>
              <w:br/>
            </w:r>
          </w:p>
        </w:tc>
      </w:tr>
    </w:tbl>
    <w:p w14:paraId="551B136B" w14:textId="77777777" w:rsidR="00B07E44" w:rsidRPr="007C6591" w:rsidRDefault="00B07E44"/>
    <w:sectPr w:rsidR="00B07E44" w:rsidRPr="007C6591"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271138">
    <w:abstractNumId w:val="8"/>
  </w:num>
  <w:num w:numId="2" w16cid:durableId="1521778118">
    <w:abstractNumId w:val="6"/>
  </w:num>
  <w:num w:numId="3" w16cid:durableId="1723677063">
    <w:abstractNumId w:val="5"/>
  </w:num>
  <w:num w:numId="4" w16cid:durableId="1678773141">
    <w:abstractNumId w:val="4"/>
  </w:num>
  <w:num w:numId="5" w16cid:durableId="1479688348">
    <w:abstractNumId w:val="7"/>
  </w:num>
  <w:num w:numId="6" w16cid:durableId="407769670">
    <w:abstractNumId w:val="3"/>
  </w:num>
  <w:num w:numId="7" w16cid:durableId="1382093692">
    <w:abstractNumId w:val="2"/>
  </w:num>
  <w:num w:numId="8" w16cid:durableId="1027173139">
    <w:abstractNumId w:val="1"/>
  </w:num>
  <w:num w:numId="9" w16cid:durableId="19361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3EB"/>
    <w:rsid w:val="0012075B"/>
    <w:rsid w:val="0015074B"/>
    <w:rsid w:val="0029639D"/>
    <w:rsid w:val="002F1003"/>
    <w:rsid w:val="00326F90"/>
    <w:rsid w:val="00591E50"/>
    <w:rsid w:val="007C6591"/>
    <w:rsid w:val="00AA1D8D"/>
    <w:rsid w:val="00B07E44"/>
    <w:rsid w:val="00B47730"/>
    <w:rsid w:val="00CB0664"/>
    <w:rsid w:val="00F22F82"/>
    <w:rsid w:val="00FA6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D8662"/>
  <w14:defaultImageDpi w14:val="300"/>
  <w15:docId w15:val="{09469288-C7B2-4DC3-A72E-933D67144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27 SPL Compiler User Manual and Declarations</dc:title>
  <dc:subject>Phase 3b.9 first-class submission manual</dc:subject>
  <dc:creator>Group 27</dc:creator>
  <cp:keywords/>
  <dc:description>generated by python-docx</dc:description>
  <cp:lastModifiedBy>Miss. Z Shazi</cp:lastModifiedBy>
  <cp:revision>6</cp:revision>
  <dcterms:created xsi:type="dcterms:W3CDTF">2013-12-23T23:15:00Z</dcterms:created>
  <dcterms:modified xsi:type="dcterms:W3CDTF">2026-10-24T21:28:00Z</dcterms:modified>
  <cp:category/>
</cp:coreProperties>
</file>